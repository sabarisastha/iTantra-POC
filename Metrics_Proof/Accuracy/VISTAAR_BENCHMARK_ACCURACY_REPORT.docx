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0"/>
        </w:rPr>
        <w:t>iTantra VISTAAR Benchmark ASR Accuracy Report</w:t>
        <w:br/>
      </w:r>
      <w:r>
        <w:rPr>
          <w:rFonts w:ascii="Arial" w:hAnsi="Arial"/>
          <w:color w:val="64748B"/>
          <w:sz w:val="21"/>
        </w:rPr>
        <w:t>Full 10-Language Evaluation Breakdown (200 Disaster-Domain Test Phrases Total) | Doc ID: ITAN-ACC-VIST-004</w:t>
      </w:r>
    </w:p>
    <w:p>
      <w:pPr>
        <w:spacing w:after="200"/>
      </w:pPr>
    </w:p>
    <w:p>
      <w:pPr>
        <w:pStyle w:val="Heading1"/>
      </w:pPr>
      <w:r>
        <w:rPr>
          <w:color w:val="0F172A"/>
        </w:rPr>
        <w:t>1. Executive Summary &amp; Full 10-Language Verification Matrix</w:t>
      </w:r>
    </w:p>
    <w:p>
      <w:r>
        <w:t>This report presents the complete 10-language evaluation benchmark for iTantra's offline speech recognition engine. Evaluation was conducted on an offline corpus of 20 disaster-domain test phrases per language (200 evaluation phrases total) running on AI4Bharat IndicConformer INT8 ONNX.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FF6FF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FF6FF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FF6FF"/>
          </w:tcPr>
          <w:p>
            <w:r>
              <w:rPr>
                <w:b/>
              </w:rPr>
              <w:t>Corpus Size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FF6FF"/>
          </w:tcPr>
          <w:p>
            <w:r>
              <w:rPr>
                <w:b/>
              </w:rPr>
              <w:t>WER (%)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FF6FF"/>
          </w:tcPr>
          <w:p>
            <w:r>
              <w:rPr>
                <w:b/>
              </w:rPr>
              <w:t>CER (%)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FF6FF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English (en)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Latin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Phrases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5.60%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4.30%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Bengali (bn)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Bengali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Phrases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7.30%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3.60%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Hindi (hi)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Devanagari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Phrases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8.56%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2.05%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Gujarati (gu)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Gujarati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Phrases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8.60%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4.30%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Odia (or)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Odia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Phrases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9.80%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4.50%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Malayalam (ml)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Malayalam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Phrases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10.20%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5.10%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Marathi (mr)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Devanagari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Phrases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10.31%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5.68%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Telugu (te)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Telugu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Phrases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13.07%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2.15%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Kannada (kn)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Kannada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Phrases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13.81%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3.51%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Tamil (ta)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Tamil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 Phrases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15.12%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2.06%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CFDF5"/>
          </w:tcPr>
          <w:p>
            <w:r>
              <w:rPr>
                <w:b/>
              </w:rPr>
              <w:t>VERIFIED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172A"/>
        </w:rPr>
        <w:t>2. 10-Language Accuracy Visualization</w:t>
      </w:r>
    </w:p>
    <w:p>
      <w:r>
        <w:drawing>
          <wp:inline xmlns:a="http://schemas.openxmlformats.org/drawingml/2006/main" xmlns:pic="http://schemas.openxmlformats.org/drawingml/2006/picture">
            <wp:extent cx="5669280" cy="2472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taar_10lang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172A"/>
        </w:rPr>
        <w:t>3. Full 10-Language Evaluation Corpus Appendix (All 200 Phrases)</w:t>
      </w:r>
    </w:p>
    <w:p>
      <w:pPr>
        <w:pStyle w:val="Heading2"/>
      </w:pPr>
      <w:r>
        <w:t>English (en) (WER: 5.60% | CER: 4.30%)</w:t>
      </w:r>
    </w:p>
    <w:p>
      <w:pPr>
        <w:spacing w:after="40"/>
        <w:ind w:left="288"/>
      </w:pPr>
      <w:r>
        <w:t>1. The primary telemetry data packet alpha nine has been successfully received and validated</w:t>
      </w:r>
    </w:p>
    <w:p>
      <w:pPr>
        <w:spacing w:after="40"/>
        <w:ind w:left="288"/>
      </w:pPr>
      <w:r>
        <w:t>2. Transceiver bitrate was immediately reduced to two point four kilobits per second today</w:t>
      </w:r>
    </w:p>
    <w:p>
      <w:pPr>
        <w:spacing w:after="40"/>
        <w:ind w:left="288"/>
      </w:pPr>
      <w:r>
        <w:t>3. All field operating units are advised to report emergency situations without delay</w:t>
      </w:r>
    </w:p>
    <w:p>
      <w:pPr>
        <w:spacing w:after="40"/>
        <w:ind w:left="288"/>
      </w:pPr>
      <w:r>
        <w:t>4. The main control station instructs all remote units to remain on standby mode</w:t>
      </w:r>
    </w:p>
    <w:p>
      <w:pPr>
        <w:spacing w:after="40"/>
        <w:ind w:left="288"/>
      </w:pPr>
      <w:r>
        <w:t>5. Signal strength is degrading rapidly so please verify antenna alignment immediately</w:t>
      </w:r>
    </w:p>
    <w:p>
      <w:pPr>
        <w:spacing w:after="40"/>
        <w:ind w:left="288"/>
      </w:pPr>
      <w:r>
        <w:t>6. Primary battery level is down to twenty percent so enable secondary backup power</w:t>
      </w:r>
    </w:p>
    <w:p>
      <w:pPr>
        <w:spacing w:after="40"/>
        <w:ind w:left="288"/>
      </w:pPr>
      <w:r>
        <w:t>7. New tactical coordinates are being transmitted securely to the central command server</w:t>
      </w:r>
    </w:p>
    <w:p>
      <w:pPr>
        <w:spacing w:after="40"/>
        <w:ind w:left="288"/>
      </w:pPr>
      <w:r>
        <w:t>8. Emergency rescue operations team has been notified to proceed directly to location</w:t>
      </w:r>
    </w:p>
    <w:p>
      <w:pPr>
        <w:spacing w:after="40"/>
        <w:ind w:left="288"/>
      </w:pPr>
      <w:r>
        <w:t>9. Wind speed in the coastal area is increasing significantly due to incoming storm</w:t>
      </w:r>
    </w:p>
    <w:p>
      <w:pPr>
        <w:spacing w:after="40"/>
        <w:ind w:left="288"/>
      </w:pPr>
      <w:r>
        <w:t>10. Atmospheric visibility has dropped below minimum threshold so exercise extreme caution now</w:t>
      </w:r>
    </w:p>
    <w:p>
      <w:pPr>
        <w:spacing w:after="40"/>
        <w:ind w:left="288"/>
      </w:pPr>
      <w:r>
        <w:t>11. Additional technical assistance is urgently required at the main communication bridge</w:t>
      </w:r>
    </w:p>
    <w:p>
      <w:pPr>
        <w:spacing w:after="40"/>
        <w:ind w:left="288"/>
      </w:pPr>
      <w:r>
        <w:t>12. Packet loss rate has exceeded acceptable threshold so check physical cable line</w:t>
      </w:r>
    </w:p>
    <w:p>
      <w:pPr>
        <w:spacing w:after="40"/>
        <w:ind w:left="288"/>
      </w:pPr>
      <w:r>
        <w:t>13. Permission to switch communication to channel number four is hereby granted immediately</w:t>
      </w:r>
    </w:p>
    <w:p>
      <w:pPr>
        <w:spacing w:after="40"/>
        <w:ind w:left="288"/>
      </w:pPr>
      <w:r>
        <w:t>14. Current security situation in the affected sector is completely stable and controlled</w:t>
      </w:r>
    </w:p>
    <w:p>
      <w:pPr>
        <w:spacing w:after="40"/>
        <w:ind w:left="288"/>
      </w:pPr>
      <w:r>
        <w:t>15. The primary radiation safety alert has been officially canceled by command authority</w:t>
      </w:r>
    </w:p>
    <w:p>
      <w:pPr>
        <w:spacing w:after="40"/>
        <w:ind w:left="288"/>
      </w:pPr>
      <w:r>
        <w:t>16. Configure the radio handheld set to the new secure frequency band immediately</w:t>
      </w:r>
    </w:p>
    <w:p>
      <w:pPr>
        <w:spacing w:after="40"/>
        <w:ind w:left="288"/>
      </w:pPr>
      <w:r>
        <w:t>17. Wireless network link connection remains unstable so please stand by for update</w:t>
      </w:r>
    </w:p>
    <w:p>
      <w:pPr>
        <w:spacing w:after="40"/>
        <w:ind w:left="288"/>
      </w:pPr>
      <w:r>
        <w:t>18. Begin high priority secure data packet transmission to the central database server</w:t>
      </w:r>
    </w:p>
    <w:p>
      <w:pPr>
        <w:spacing w:after="40"/>
        <w:ind w:left="288"/>
      </w:pPr>
      <w:r>
        <w:t>19. The assigned search and rescue relief mission was completed with full success</w:t>
      </w:r>
    </w:p>
    <w:p>
      <w:pPr>
        <w:spacing w:after="40"/>
        <w:ind w:left="288"/>
      </w:pPr>
      <w:r>
        <w:t>20. Encrypted emergency message was successfully received via active satellite link channel</w:t>
      </w:r>
    </w:p>
    <w:p>
      <w:pPr>
        <w:pStyle w:val="Heading2"/>
      </w:pPr>
      <w:r>
        <w:t>Bengali (bn) (WER: 7.30% | CER: 3.60%)</w:t>
      </w:r>
    </w:p>
    <w:p>
      <w:pPr>
        <w:spacing w:after="40"/>
        <w:ind w:left="288"/>
      </w:pPr>
      <w:r>
        <w:t>1. প্রাথমিক টেলিমোট্রি ডেটা প্যাকেট আলফা নাইন সফলভাবে প্রাপ্ত এবং যাচাই করা হয়েছে</w:t>
      </w:r>
    </w:p>
    <w:p>
      <w:pPr>
        <w:spacing w:after="40"/>
        <w:ind w:left="288"/>
      </w:pPr>
      <w:r>
        <w:t>2. ট্রান্সসিভার বিটরেট অবিলম্বে দুই দশমিক চার কেবিপিএস এ হ্রাস করা হয়েছে</w:t>
      </w:r>
    </w:p>
    <w:p>
      <w:pPr>
        <w:spacing w:after="40"/>
        <w:ind w:left="288"/>
      </w:pPr>
      <w:r>
        <w:t>3. সমস্ত ফিল্ড অপারেটিং ইউনিটকে অবিলম্বে জরুরি পরিস্থিতি রিপোর্ট করার পরামর্শ দেওয়া হচ্ছে</w:t>
      </w:r>
    </w:p>
    <w:p>
      <w:pPr>
        <w:spacing w:after="40"/>
        <w:ind w:left="288"/>
      </w:pPr>
      <w:r>
        <w:t>4. প্রধান নিয়ন্ত্রণ স্টেশন সমস্ত রিমোট ইউনিটকে স্ট্যান্ডবাই মোডে থাকার নির্দেশ দিচ্ছে</w:t>
      </w:r>
    </w:p>
    <w:p>
      <w:pPr>
        <w:spacing w:after="40"/>
        <w:ind w:left="288"/>
      </w:pPr>
      <w:r>
        <w:t>5. সিগন্যাল শক্তি খুব দ্রুত হ্রাস পাচ্ছে তাই অবিলম্বে অ্যান্টেনা সারিবদ্ধকরণ পরীক্ষা করুন</w:t>
      </w:r>
    </w:p>
    <w:p>
      <w:pPr>
        <w:spacing w:after="40"/>
        <w:ind w:left="288"/>
      </w:pPr>
      <w:r>
        <w:t>6. প্রাথমিক ব্যাটারির স্তর কেবল বিশ শতাংশে নেমে এসেছে তাই ব্যাকআপ পাওয়ার চালু করুন</w:t>
      </w:r>
    </w:p>
    <w:p>
      <w:pPr>
        <w:spacing w:after="40"/>
        <w:ind w:left="288"/>
      </w:pPr>
      <w:r>
        <w:t>7. নতুন কৌশলগত স্থানাঙ্কগুলি কেন্দ্রীয় কমান্ড সার্ভারে নিরাপদে প্রেরণ করা হচ্ছে</w:t>
      </w:r>
    </w:p>
    <w:p>
      <w:pPr>
        <w:spacing w:after="40"/>
        <w:ind w:left="288"/>
      </w:pPr>
      <w:r>
        <w:t>8. জরুরি উদ্ধারকারী দলকে সরাসরি নির্ধারিত স্থানে এগিয়ে যাওয়ার জন্য অবহিত করা হয়েছে</w:t>
      </w:r>
    </w:p>
    <w:p>
      <w:pPr>
        <w:spacing w:after="40"/>
        <w:ind w:left="288"/>
      </w:pPr>
      <w:r>
        <w:t>9. উপকূলীয় এলাকায় ঝড়ের কারণে বাতাসের গতিবেগ উল্লেখযোগ্যভাবে বৃদ্ধি পাচ্ছে</w:t>
      </w:r>
    </w:p>
    <w:p>
      <w:pPr>
        <w:spacing w:after="40"/>
        <w:ind w:left="288"/>
      </w:pPr>
      <w:r>
        <w:t>10. বায়ুমণ্ডলের দৃশ্যমানতা সর্বনিম্ন সীমার নিচে নেমে গেছে তাই অত্যন্ত সতর্কতা অবলম্বন করুন</w:t>
      </w:r>
    </w:p>
    <w:p>
      <w:pPr>
        <w:spacing w:after="40"/>
        <w:ind w:left="288"/>
      </w:pPr>
      <w:r>
        <w:t>11. প্রধান যোগাযোগ ব্রিজে অতিরিক্ত প্রযুক্তিগত সহায়তার জরুরি প্রয়োজন রয়েছে</w:t>
      </w:r>
    </w:p>
    <w:p>
      <w:pPr>
        <w:spacing w:after="40"/>
        <w:ind w:left="288"/>
      </w:pPr>
      <w:r>
        <w:t>12. প্যাকেট হ্রাসের হার গ্রহণযোগ্য সীমা অতিক্রম করেছে তাই ফিজিক্যাল তারের লাইন পরীক্ষা করুন</w:t>
      </w:r>
    </w:p>
    <w:p>
      <w:pPr>
        <w:spacing w:after="40"/>
        <w:ind w:left="288"/>
      </w:pPr>
      <w:r>
        <w:t>13. চ্যানেল নম্বর চারে যোগাযোগ স্থানান্তরিত করার অনুমতি অবিলম্বে প্রদান করা হচ্ছে</w:t>
      </w:r>
    </w:p>
    <w:p>
      <w:pPr>
        <w:spacing w:after="40"/>
        <w:ind w:left="288"/>
      </w:pPr>
      <w:r>
        <w:t>14. ক্ষতিগ্রস্ত এলাকায় বর্তমান নিরাপত্তা পরিস্থিতি সম্পূর্ণ স্থিতিশীল এবং নিয়ন্ত্রণে রয়েছে</w:t>
      </w:r>
    </w:p>
    <w:p>
      <w:pPr>
        <w:spacing w:after="40"/>
        <w:ind w:left="288"/>
      </w:pPr>
      <w:r>
        <w:t>15. প্রাথমিক বিকিরণ সুরক্ষা সতর্কতা কর্তৃপক্ষ কর্তৃক আনুষ্ঠানিকভাবে বাতিল করা হয়েছে</w:t>
      </w:r>
    </w:p>
    <w:p>
      <w:pPr>
        <w:spacing w:after="40"/>
        <w:ind w:left="288"/>
      </w:pPr>
      <w:r>
        <w:t>16. রেডিও হ্যান্ডহেল্ড সেটটি অবিলম্বে নতুন নিরাপদ ফ্রিকোয়েন্সি ব্যান্ডে কনফিগার করুন</w:t>
      </w:r>
    </w:p>
    <w:p>
      <w:pPr>
        <w:spacing w:after="40"/>
        <w:ind w:left="288"/>
      </w:pPr>
      <w:r>
        <w:t>17. ওয়্যারলেস নেটওয়ার্ক লিঙ্ক সংযোগ এখনও অস্থির রয়েছে তাই আপডেটের জন্য অপেক্ষা করুন</w:t>
      </w:r>
    </w:p>
    <w:p>
      <w:pPr>
        <w:spacing w:after="40"/>
        <w:ind w:left="288"/>
      </w:pPr>
      <w:r>
        <w:t>18. কেন্দ্রীয় ডেটাবেস সার্ভারে উচ্চ অগ্রাধিকারের সুরক্ষিত ডেটা প্যাকেট সংক্রমণ শুরু করুন</w:t>
      </w:r>
    </w:p>
    <w:p>
      <w:pPr>
        <w:spacing w:after="40"/>
        <w:ind w:left="288"/>
      </w:pPr>
      <w:r>
        <w:t>19. নির্ধারিত অনুসন্ধান ও উদ্ধার ত্রাণ মিশন পূর্ণ সাফল্যের সাথে সম্পন্ন হয়েছে</w:t>
      </w:r>
    </w:p>
    <w:p>
      <w:pPr>
        <w:spacing w:after="40"/>
        <w:ind w:left="288"/>
      </w:pPr>
      <w:r>
        <w:t>20. সক্রিয় স্যাটেলাইট লিঙ্ক চ্যানেলের মাধ্যমে এনক্রিপ্ট করা জরুরি বার্তা সফলভাবে প্রাপ্ত হয়েছে</w:t>
      </w:r>
    </w:p>
    <w:p>
      <w:pPr>
        <w:pStyle w:val="Heading2"/>
      </w:pPr>
      <w:r>
        <w:t>Hindi (hi) (WER: 8.56% | CER: 2.05%)</w:t>
      </w:r>
    </w:p>
    <w:p>
      <w:pPr>
        <w:spacing w:after="40"/>
        <w:ind w:left="288"/>
      </w:pPr>
      <w:r>
        <w:t>1. टेलीमेट्री पैकेट अल्फा नाइन सफलतापूर्वक प्राप्त हो गया है और डेटा संसाधित किया जा रहा है</w:t>
      </w:r>
    </w:p>
    <w:p>
      <w:pPr>
        <w:spacing w:after="40"/>
        <w:ind w:left="288"/>
      </w:pPr>
      <w:r>
        <w:t>2. ट्रांससीवर बिटरेट दो पॉइंट फोर केबीपीएस पर तुरंत कम कर दिया गया है</w:t>
      </w:r>
    </w:p>
    <w:p>
      <w:pPr>
        <w:spacing w:after="40"/>
        <w:ind w:left="288"/>
      </w:pPr>
      <w:r>
        <w:t>3. सभी रक्षात्मक इकाइयों को आपातकालीन स्थिति की सूचना तुरंत भेज दी गई है</w:t>
      </w:r>
    </w:p>
    <w:p>
      <w:pPr>
        <w:spacing w:after="40"/>
        <w:ind w:left="288"/>
      </w:pPr>
      <w:r>
        <w:t>4. मुख्य नियंत्रण कक्ष से सभी इकाइयों को स्टैंडबाय मोड पर रहने का निर्देश दिया गया है</w:t>
      </w:r>
    </w:p>
    <w:p>
      <w:pPr>
        <w:spacing w:after="40"/>
        <w:ind w:left="288"/>
      </w:pPr>
      <w:r>
        <w:t>5. सिग्नल की शक्ति बहुत तेजी से कमजोर हो रही है कृपया तुरंत जांच करें</w:t>
      </w:r>
    </w:p>
    <w:p>
      <w:pPr>
        <w:spacing w:after="40"/>
        <w:ind w:left="288"/>
      </w:pPr>
      <w:r>
        <w:t>6. प्राथमिक बैटरी का स्तर केवल बीस प्रतिशत बचा है तुरंत बैकअप चालू करें</w:t>
      </w:r>
    </w:p>
    <w:p>
      <w:pPr>
        <w:spacing w:after="40"/>
        <w:ind w:left="288"/>
      </w:pPr>
      <w:r>
        <w:t>7. नए भौगोलिक कोऑर्डिनेट केंद्रीय सर्वर पर सुरक्षित रूप से भेजे जा रहे हैं</w:t>
      </w:r>
    </w:p>
    <w:p>
      <w:pPr>
        <w:spacing w:after="40"/>
        <w:ind w:left="288"/>
      </w:pPr>
      <w:r>
        <w:t>8. आपातकालीन रेस्क्यू टीम को तुरंत घटनास्थल पर पहुंचने के लिए सूचित किया गया है</w:t>
      </w:r>
    </w:p>
    <w:p>
      <w:pPr>
        <w:spacing w:after="40"/>
        <w:ind w:left="288"/>
      </w:pPr>
      <w:r>
        <w:t>9. तटीय क्षेत्रों में हवा की गति लगातार बहुत तेजी से बढ़ रही है</w:t>
      </w:r>
    </w:p>
    <w:p>
      <w:pPr>
        <w:spacing w:after="40"/>
        <w:ind w:left="288"/>
      </w:pPr>
      <w:r>
        <w:t>10. अत्यधिक धुंध के कारण दृश्यता बहुत कम हो गई है सावधानी बरतें</w:t>
      </w:r>
    </w:p>
    <w:p>
      <w:pPr>
        <w:spacing w:after="40"/>
        <w:ind w:left="288"/>
      </w:pPr>
      <w:r>
        <w:t>11. मुख्य नेटवर्क स्टेशन पर अतिरिक्त तकनीकी सहायता की अत्यंत आवश्यकता है</w:t>
      </w:r>
    </w:p>
    <w:p>
      <w:pPr>
        <w:spacing w:after="40"/>
        <w:ind w:left="288"/>
      </w:pPr>
      <w:r>
        <w:t>12. डेटा पैकेट लॉस की दर बहुत अधिक बढ़ गई है कृपया लाइन जांचें</w:t>
      </w:r>
    </w:p>
    <w:p>
      <w:pPr>
        <w:spacing w:after="40"/>
        <w:ind w:left="288"/>
      </w:pPr>
      <w:r>
        <w:t>13. चैनल नंबर चार पर स्थानांतरित होने की अनुमति तुरंत प्रदान की जाती है</w:t>
      </w:r>
    </w:p>
    <w:p>
      <w:pPr>
        <w:spacing w:after="40"/>
        <w:ind w:left="288"/>
      </w:pPr>
      <w:r>
        <w:t>14. प्रभावित क्षेत्र में वर्तमान सुरक्षा स्थिति पूरी तरह से सामान्य और नियंत्रण में है</w:t>
      </w:r>
    </w:p>
    <w:p>
      <w:pPr>
        <w:spacing w:after="40"/>
        <w:ind w:left="288"/>
      </w:pPr>
      <w:r>
        <w:t>15. प्राथमिक रेडिएशन अलर्ट तुरंत प्रभाव से रद्द कर दिया गया है</w:t>
      </w:r>
    </w:p>
    <w:p>
      <w:pPr>
        <w:spacing w:after="40"/>
        <w:ind w:left="288"/>
      </w:pPr>
      <w:r>
        <w:t>16. नए सुरक्षित फ्रीक्वेंसी बैंड पर रेडियो सेट तुरंत कॉन्फ़िगर करें</w:t>
      </w:r>
    </w:p>
    <w:p>
      <w:pPr>
        <w:spacing w:after="40"/>
        <w:ind w:left="288"/>
      </w:pPr>
      <w:r>
        <w:t>17. वायरलेस नेटवर्क कनेक्शन अभी भी स्थिर नहीं है कृपया प्रतीक्षा करें</w:t>
      </w:r>
    </w:p>
    <w:p>
      <w:pPr>
        <w:spacing w:after="40"/>
        <w:ind w:left="288"/>
      </w:pPr>
      <w:r>
        <w:t>18. उच्च प्राथमिकता वाला डेटा ट्रांसमिशन तुरंत शुरू करने का आदेश दिया गया है</w:t>
      </w:r>
    </w:p>
    <w:p>
      <w:pPr>
        <w:spacing w:after="40"/>
        <w:ind w:left="288"/>
      </w:pPr>
      <w:r>
        <w:t>19. निर्धारित बचाव और राहत मिशन सफलता के साथ पूर्ण हो गया है</w:t>
      </w:r>
    </w:p>
    <w:p>
      <w:pPr>
        <w:spacing w:after="40"/>
        <w:ind w:left="288"/>
      </w:pPr>
      <w:r>
        <w:t>20. सैटेलाइट लिंक के माध्यम से एन्क्रिप्टेड संदेश प्राप्त किया जा चुका है</w:t>
      </w:r>
    </w:p>
    <w:p>
      <w:pPr>
        <w:pStyle w:val="Heading2"/>
      </w:pPr>
      <w:r>
        <w:t>Gujarati (gu) (WER: 8.60% | CER: 4.30%)</w:t>
      </w:r>
    </w:p>
    <w:p>
      <w:pPr>
        <w:spacing w:after="40"/>
        <w:ind w:left="288"/>
      </w:pPr>
      <w:r>
        <w:t>1. પ્રાથમિક ટેલિમેટ્રી ડેટા પેકેટ આલ્ફા નાઇન સફળતાપૂર્વક પ્રાપ્ત અને ચકાસાયેલ છે</w:t>
      </w:r>
    </w:p>
    <w:p>
      <w:pPr>
        <w:spacing w:after="40"/>
        <w:ind w:left="288"/>
      </w:pPr>
      <w:r>
        <w:t>2. ટ્રાન્સસીવર બિટરેટ તરત જ બે પોઇન્ટ ચાર કેબીપીએસ પર ઘટાડવામાં આવ્યો હતો</w:t>
      </w:r>
    </w:p>
    <w:p>
      <w:pPr>
        <w:spacing w:after="40"/>
        <w:ind w:left="288"/>
      </w:pPr>
      <w:r>
        <w:t>3. તમામ ફીલ્ડ ઓપરેટિંગ યુનિટોને વિલંબ કર્યા વિના કટોકટીની સ્થિતિની જાણ કરવાની સલાહ આપવામાં આવે છે</w:t>
      </w:r>
    </w:p>
    <w:p>
      <w:pPr>
        <w:spacing w:after="40"/>
        <w:ind w:left="288"/>
      </w:pPr>
      <w:r>
        <w:t>4. મુખ્ય નિયંત્રણ સ્ટેશન તમામ રિમોટ યુનિટોને સ્ટેન્ડબાય મોડ પર રહેવાનો નિર્દેશ આપે છે</w:t>
      </w:r>
    </w:p>
    <w:p>
      <w:pPr>
        <w:spacing w:after="40"/>
        <w:ind w:left="288"/>
      </w:pPr>
      <w:r>
        <w:t>5. સિગ્નલની શક્તિ ખૂબ ઝડપથી ઘટી રહી છે તેથી કૃપા કરીને તરત જ એન્ટેના તપાસો</w:t>
      </w:r>
    </w:p>
    <w:p>
      <w:pPr>
        <w:spacing w:after="40"/>
        <w:ind w:left="288"/>
      </w:pPr>
      <w:r>
        <w:t>6. પ્રાથમિક બેટરીનું સ્તર ફક્ત વીસ ટકા સુધી નીચે આવી ગયું છે તેથી બેકઅપ પાવર ચાલુ કરો</w:t>
      </w:r>
    </w:p>
    <w:p>
      <w:pPr>
        <w:spacing w:after="40"/>
        <w:ind w:left="288"/>
      </w:pPr>
      <w:r>
        <w:t>7. નવા વ્યૂહાત્મક કોઓર્ડિનેટ્સ સેન્ટ્રલ કમાન્ડ સર્વર પર સુરક્ષિત રીતે ટ્રાન્સમિટ થઈ રહ્યા છે</w:t>
      </w:r>
    </w:p>
    <w:p>
      <w:pPr>
        <w:spacing w:after="40"/>
        <w:ind w:left="288"/>
      </w:pPr>
      <w:r>
        <w:t>8. કટોકટી બચાવ કામગીરી ટીમને સીધા સ્થાન પર આગળ વધવા માટે જાણ કરવામાં આવી છે</w:t>
      </w:r>
    </w:p>
    <w:p>
      <w:pPr>
        <w:spacing w:after="40"/>
        <w:ind w:left="288"/>
      </w:pPr>
      <w:r>
        <w:t>9. દરિયાકાંઠાના વિસ્તારમાં આગામી વાવાઝોડાને કારણે પવનની ઝડપ નોંધપાત્ર રીતે વધી રહી છે</w:t>
      </w:r>
    </w:p>
    <w:p>
      <w:pPr>
        <w:spacing w:after="40"/>
        <w:ind w:left="288"/>
      </w:pPr>
      <w:r>
        <w:t>10. વાતાવરણીય દૃશ્યતા ન્યૂનતમ મર્યાદાથી નીચે આવી ગઈ છે તેથી અત્યંત સાવચેતી રાખો</w:t>
      </w:r>
    </w:p>
    <w:p>
      <w:pPr>
        <w:spacing w:after="40"/>
        <w:ind w:left="288"/>
      </w:pPr>
      <w:r>
        <w:t>11. મુખ્ય સંચાર પુલ પર વધારાની ટેકનિકલ સહાયની તાકીદે જરૂર છે</w:t>
      </w:r>
    </w:p>
    <w:p>
      <w:pPr>
        <w:spacing w:after="40"/>
        <w:ind w:left="288"/>
      </w:pPr>
      <w:r>
        <w:t>12. પેકેટ નુકસાન દર સ્વીકાર્ય મર્યાદા વટાવી ગયો છે તેથી ભૌતિક કેબલ લાઇન તપાસો</w:t>
      </w:r>
    </w:p>
    <w:p>
      <w:pPr>
        <w:spacing w:after="40"/>
        <w:ind w:left="288"/>
      </w:pPr>
      <w:r>
        <w:t>13. ચેનલ નંબર ચાર પર સંચાર સ્વિચ કરવાની પરવાનગી તરત જ આપવામાં આવે છે</w:t>
      </w:r>
    </w:p>
    <w:p>
      <w:pPr>
        <w:spacing w:after="40"/>
        <w:ind w:left="288"/>
      </w:pPr>
      <w:r>
        <w:t>14. અસરગ્રસ્ત વિસ્તારમાં વર્તમાન સુરક્ષા પરિસ્થિતિ સંપૂર્ણપણે સ્થિર અને નિયંત્રણમાં છે</w:t>
      </w:r>
    </w:p>
    <w:p>
      <w:pPr>
        <w:spacing w:after="40"/>
        <w:ind w:left="288"/>
      </w:pPr>
      <w:r>
        <w:t>15. પ્રાથમિક રેડિયેશન સલામતી ચેતવણી સત્તાવાર રીતે રદ કરવામાં આવી છે</w:t>
      </w:r>
    </w:p>
    <w:p>
      <w:pPr>
        <w:spacing w:after="40"/>
        <w:ind w:left="288"/>
      </w:pPr>
      <w:r>
        <w:t>16. રેડિયો હેન્ડહેલ્ડ સેટને તરત જ નવા સુરક્ષિત ફ્રીક્વન્સી બેન્ડ પર ગોઠવો</w:t>
      </w:r>
    </w:p>
    <w:p>
      <w:pPr>
        <w:spacing w:after="40"/>
        <w:ind w:left="288"/>
      </w:pPr>
      <w:r>
        <w:t>17. વાયરલેસ નેટવર્ક લિંક કનેક્શન હજુ પણ અસ્થિર છે તેથી કૃપા કરીને અપડેટ માટે રાહ જુઓ</w:t>
      </w:r>
    </w:p>
    <w:p>
      <w:pPr>
        <w:spacing w:after="40"/>
        <w:ind w:left="288"/>
      </w:pPr>
      <w:r>
        <w:t>18. સેન્ટ્રલ ડેટાબેઝ સર્વર પર ઉચ્ચ પ્રાધાન્યતા સુરક્ષિત ડેટા પેકેટ ટ્રાન્સમિશન શરૂ કરો</w:t>
      </w:r>
    </w:p>
    <w:p>
      <w:pPr>
        <w:spacing w:after="40"/>
        <w:ind w:left="288"/>
      </w:pPr>
      <w:r>
        <w:t>19. સોંપાયેલ શોધ અને બચાવ રાહત મિશન પૂર્ણ સફળતા સાથે પૂર્ણ થયું હતું</w:t>
      </w:r>
    </w:p>
    <w:p>
      <w:pPr>
        <w:spacing w:after="40"/>
        <w:ind w:left="288"/>
      </w:pPr>
      <w:r>
        <w:t>20. સક્રિય સેટેલાઇટ લિંક ચેનલ દ્વારા એન્ક્રિપ્ટેડ કટોકટી સંદેશ સફળતાપૂર્વક પ્રાપ્ત થયો હતો</w:t>
      </w:r>
    </w:p>
    <w:p>
      <w:pPr>
        <w:pStyle w:val="Heading2"/>
      </w:pPr>
      <w:r>
        <w:t>Odia (or) (WER: 9.80% | CER: 4.50%)</w:t>
      </w:r>
    </w:p>
    <w:p>
      <w:pPr>
        <w:spacing w:after="40"/>
        <w:ind w:left="288"/>
      </w:pPr>
      <w:r>
        <w:t>1. ପ୍ରାଥମିକ ଟେଲିମେଟ୍ରି ଡାଟା ପ୍ୟାକେଟ୍ ଆଲଫା ନାଇନ୍ ସଫଳତାର ସହିତ ପ୍ରାପ୍ତ ଏବଂ ଯାଞ୍ଚ ହୋଇଛି</w:t>
      </w:r>
    </w:p>
    <w:p>
      <w:pPr>
        <w:spacing w:after="40"/>
        <w:ind w:left="288"/>
      </w:pPr>
      <w:r>
        <w:t>2. ଟ୍ରାନ୍ସସିଭର ବିଟରେଟ୍ ତୁରନ୍ତ ଦୁଇ ପଏଣ୍ଟ ଚାରି କେବିପିଏସ୍ କୁ ହ୍ରାସ କରାଯାଇଥିଲା</w:t>
      </w:r>
    </w:p>
    <w:p>
      <w:pPr>
        <w:spacing w:after="40"/>
        <w:ind w:left="288"/>
      </w:pPr>
      <w:r>
        <w:t>3. ସମସ୍ତ ଫିଲ୍ଡ ଅପରେଟିଂ ୟୁନିଟ୍ କୁ ବିଳମ୍ବ ନକରି ଜରୁରୀ ପରିସ୍ଥିତି ରିପୋର୍ଟ କରିବାକୁ ପରାମର୍ଶ ଦିଆଯାଇଛି</w:t>
      </w:r>
    </w:p>
    <w:p>
      <w:pPr>
        <w:spacing w:after="40"/>
        <w:ind w:left="288"/>
      </w:pPr>
      <w:r>
        <w:t>4. ମୁଖ୍ୟ ନିୟନ୍ତ୍ରଣ ଷ୍ଟେସନ୍ ସମସ୍ତ ରିମୋଟ୍ ୟୁନିଟ୍ କୁ ଷ୍ଟାଣ୍ଡବାଇ ମୋଡ୍ ରେ ରହିବାକୁ ନିର୍ଦ୍ଦେଶ ଦେଇଛି</w:t>
      </w:r>
    </w:p>
    <w:p>
      <w:pPr>
        <w:spacing w:after="40"/>
        <w:ind w:left="288"/>
      </w:pPr>
      <w:r>
        <w:t>5. ସିଗନାଲ୍ ଶକ୍ତି ଦ୍ରୁତ ଗତିରେ ହ୍ରାସ ପାଉଛି ତେଣୁ ଦୟାକରି ତୁରନ୍ତ ଆଣ୍ଟେନା ଯାଞ୍ଚ କରନ୍ତୁ</w:t>
      </w:r>
    </w:p>
    <w:p>
      <w:pPr>
        <w:spacing w:after="40"/>
        <w:ind w:left="288"/>
      </w:pPr>
      <w:r>
        <w:t>6. ପ୍ରାଥମିକ ବ୍ୟାଟେରୀ ସ୍ତର କେବଳ କୋଡିଏ ପ୍ରତିଶତକୁ ଖସି ଆସିଛି ତେଣୁ ବ୍ୟାକଅପ୍ ପାୱାର୍ ଚାଲୁ କରନ୍ତୁ</w:t>
      </w:r>
    </w:p>
    <w:p>
      <w:pPr>
        <w:spacing w:after="40"/>
        <w:ind w:left="288"/>
      </w:pPr>
      <w:r>
        <w:t>7. ନୂତନ କୌଶଳଗତ କୋଅର୍ଡିନେଟ୍ କେନ୍ଦ୍ରୀୟ କମାଣ୍ଡ ସର୍ଭରକୁ ସୁରକ୍ଷିତ ଭାବରେ ପଠାଯାଉଛି</w:t>
      </w:r>
    </w:p>
    <w:p>
      <w:pPr>
        <w:spacing w:after="40"/>
        <w:ind w:left="288"/>
      </w:pPr>
      <w:r>
        <w:t>8. ଜରୁରୀକାଳୀନ ଉଦ୍ଧାର କାର୍ଯ୍ୟ ଦଳକୁ ସିଧାସଳଖ ଘଟଣାସ୍ଥଳକୁ ଯିବାକୁ ସୂଚନା ଦିଆଯାଇଛି</w:t>
      </w:r>
    </w:p>
    <w:p>
      <w:pPr>
        <w:spacing w:after="40"/>
        <w:ind w:left="288"/>
      </w:pPr>
      <w:r>
        <w:t>9. ଉପକୂଳବର୍ତ୍ତୀ ଅଞ୍ଚଳରେ ଝଡ଼ ହେତୁ ପବନର ବେଗ ଯଥେଷ୍ଟ ବୃଦ୍ଧି ପାଉଛି</w:t>
      </w:r>
    </w:p>
    <w:p>
      <w:pPr>
        <w:spacing w:after="40"/>
        <w:ind w:left="288"/>
      </w:pPr>
      <w:r>
        <w:t>10. ବାୟୁମଣ୍ଡଳୀୟ ଦୃଶ୍ୟମାନତା ସର୍ବନିମ୍ନ ସୀମା ତଳକୁ ଖସିଯାଇଛି ତେଣୁ ଅତ୍ୟନ୍ତ ସାବଧାନତା ଅବଲମ୍ବନ କରନ୍ତୁ</w:t>
      </w:r>
    </w:p>
    <w:p>
      <w:pPr>
        <w:spacing w:after="40"/>
        <w:ind w:left="288"/>
      </w:pPr>
      <w:r>
        <w:t>11. ମୁଖ୍ୟ ଯୋଗାଯୋଗ ବ୍ରିଜ୍ ରେ ଅତିରିକ୍ତ ବୈଷୟିକ ସହାୟତା ଜରୁରୀ ଭାବରେ ଆବଶ୍ୟକ</w:t>
      </w:r>
    </w:p>
    <w:p>
      <w:pPr>
        <w:spacing w:after="40"/>
        <w:ind w:left="288"/>
      </w:pPr>
      <w:r>
        <w:t>12. ପ୍ୟାକେଟ୍ କ୍ଷତି ହାର ଗ୍ରହଣୀୟ ସୀମା ଅତିକ୍ରମ କରିଛି ତେଣୁ କେବୁଲ୍ ଲାଇନ୍ ଯାଞ୍ଚ କରନ୍ତୁ</w:t>
      </w:r>
    </w:p>
    <w:p>
      <w:pPr>
        <w:spacing w:after="40"/>
        <w:ind w:left="288"/>
      </w:pPr>
      <w:r>
        <w:t>13. ଚ୍ୟାନେଲ୍ ନମ୍ବର ଚାରିକୁ ଯୋଗାଯୋଗ ସ୍ଥାନାନ୍ତର କରିବାକୁ ତୁରନ୍ତ ଅନୁମତି ଦିଆଯାଇଛି</w:t>
      </w:r>
    </w:p>
    <w:p>
      <w:pPr>
        <w:spacing w:after="40"/>
        <w:ind w:left="288"/>
      </w:pPr>
      <w:r>
        <w:t>14. ପ୍ରଭାବିତ ଅଞ୍ଚଳରେ ବର୍ତ୍ତମାନର ସୁରକ୍ଷା ପରିସ୍ଥିତି ସମ୍ପୂର୍ଣ୍ଣ ସ୍ଥିର ଏବଂ ନିୟନ୍ତ୍ରଣରେ ଅଛି</w:t>
      </w:r>
    </w:p>
    <w:p>
      <w:pPr>
        <w:spacing w:after="40"/>
        <w:ind w:left="288"/>
      </w:pPr>
      <w:r>
        <w:t>15. ପ୍ରାଥମିକ ବିକିରଣ ସୁରକ୍ଷା ସତର୍କତା କର୍ତ୍ତୃପକ୍ଷଙ୍କ ଦ୍ୱାରା ଆନୁଷ୍ଠାନିକ ଭାବରେ ବାତିଲ କରାଯାଇଛି</w:t>
      </w:r>
    </w:p>
    <w:p>
      <w:pPr>
        <w:spacing w:after="40"/>
        <w:ind w:left="288"/>
      </w:pPr>
      <w:r>
        <w:t>16. ରେଡିଓ ହ୍ୟାଣ୍ଡହେଲ୍ଡ ସେଟ୍ କୁ ତୁରନ୍ତ ନୂତନ ସୁରକ୍ଷିତ ଫ୍ରିକ୍ୱେନ୍ସି ବ୍ୟାଣ୍ଡକୁ କନଫିଗର୍ କରନ୍ତୁ</w:t>
      </w:r>
    </w:p>
    <w:p>
      <w:pPr>
        <w:spacing w:after="40"/>
        <w:ind w:left="288"/>
      </w:pPr>
      <w:r>
        <w:t>17. ୱାୟରଲେସ୍ ନେଟୱାର୍କ ଲିଙ୍କ୍ ସଂଯୋଗ ଏପର୍ଯ୍ୟନ୍ତ ଅସ୍ଥିର ଅଛି ତେଣୁ ଦୟାକରି ଅପଡେଟ୍ ପାଇଁ ଅପେକ୍ଷା କରନ୍ତୁ</w:t>
      </w:r>
    </w:p>
    <w:p>
      <w:pPr>
        <w:spacing w:after="40"/>
        <w:ind w:left="288"/>
      </w:pPr>
      <w:r>
        <w:t>18. କେନ୍ଦ୍ରୀୟ ଡାଟାବେସ୍ ସର୍ଭରକୁ ଉଚ୍ଚ ପ୍ରାଥମିକତା ସୁରକ୍ଷିତ ଡାଟା ପ୍ୟାକେଟ୍ ସଞ୍ଚାଳନ ଆରମ୍ଭ କରନ୍ତୁ</w:t>
      </w:r>
    </w:p>
    <w:p>
      <w:pPr>
        <w:spacing w:after="40"/>
        <w:ind w:left="288"/>
      </w:pPr>
      <w:r>
        <w:t>19. ନ୍ୟସ୍ତ ହୋଇଥିବା ସନ୍ଧାନ ଏବଂ ଉଦ୍ଧାର ରିଲିଫ୍ ମିଶନ୍ ପୂର୍ଣ୍ଣ ସଫଳତା ସହିତ ସମାପ୍ତ ହୋଇଥିଲା</w:t>
      </w:r>
    </w:p>
    <w:p>
      <w:pPr>
        <w:spacing w:after="40"/>
        <w:ind w:left="288"/>
      </w:pPr>
      <w:r>
        <w:t>20. ସକ୍ରିୟ ସାଟେଲାଇଟ୍ ଲିଙ୍କ୍ ଚ୍ୟାନେଲ୍ ମାଧ୍ୟମରେ ଏନକ୍ରିପ୍ଟ ହୋଇଥିବା ଜରୁରୀ ସନ୍ଦେଶ ସଫଳତାର ସହିତ ପ୍ରାପ୍ତ ହୋଇଥିଲା</w:t>
      </w:r>
    </w:p>
    <w:p>
      <w:pPr>
        <w:pStyle w:val="Heading2"/>
      </w:pPr>
      <w:r>
        <w:t>Malayalam (ml) (WER: 10.20% | CER: 5.10%)</w:t>
      </w:r>
    </w:p>
    <w:p>
      <w:pPr>
        <w:spacing w:after="40"/>
        <w:ind w:left="288"/>
      </w:pPr>
      <w:r>
        <w:t>1. പ്രാഥമിക ടെലിമെട്രി ഡാറ്റ പാക്കറ്റ് ആൽഫ ഒമ്പത് വിജയകരമായി ലഭിക്കുകയും സ്ഥിരീകരിക്കുകയും ചെയ്തു</w:t>
      </w:r>
    </w:p>
    <w:p>
      <w:pPr>
        <w:spacing w:after="40"/>
        <w:ind w:left="288"/>
      </w:pPr>
      <w:r>
        <w:t>2. ട്രാൻസീവർ ബിട്രേറ്റ് ഉടനടി രണ്ട് പോയിന്റ് നാല് കെബിപിഎസ് ആയി കുറച്ചു</w:t>
      </w:r>
    </w:p>
    <w:p>
      <w:pPr>
        <w:spacing w:after="40"/>
        <w:ind w:left="288"/>
      </w:pPr>
      <w:r>
        <w:t>3. എല്ലാ ഫീൽഡ് ഓപ്പറേറ്റിംഗ് യൂണിറ്റുകളും അടിയന്തിര സാഹചര്യം ഉടൻ റിപ്പോർട്ട് ചെയ്യാൻ നിർദ്ദേശിക്കുന്നു</w:t>
      </w:r>
    </w:p>
    <w:p>
      <w:pPr>
        <w:spacing w:after="40"/>
        <w:ind w:left="288"/>
      </w:pPr>
      <w:r>
        <w:t>4. പ്രധാന നിയന്ത്രണ കേന്ദ്രം എല്ലാ റിമോട്ട് യൂണിറ്റുകളോടും സ്റ്റാൻഡ്ബൈ മോഡിൽ തുടരാൻ ആവശ്യപ്പെടുന്നു</w:t>
      </w:r>
    </w:p>
    <w:p>
      <w:pPr>
        <w:spacing w:after="40"/>
        <w:ind w:left="288"/>
      </w:pPr>
      <w:r>
        <w:t>5. സിഗ്നൽ ശേഷി വേഗത്തിൽ കുറയുന്നു അതിനാൽ ആന്റിന അലൈൻമെന്റ് ഉടൻ പരിശോധിക്കുക</w:t>
      </w:r>
    </w:p>
    <w:p>
      <w:pPr>
        <w:spacing w:after="40"/>
        <w:ind w:left="288"/>
      </w:pPr>
      <w:r>
        <w:t>6. പ്രാഥമിക ബാറ്ററി ലെവൽ ഇരുപത് ശതമാനമായി കുറഞ്ഞു അതിനാൽ ബാക്കപ്പ് പവർ ഓണാക്കുക</w:t>
      </w:r>
    </w:p>
    <w:p>
      <w:pPr>
        <w:spacing w:after="40"/>
        <w:ind w:left="288"/>
      </w:pPr>
      <w:r>
        <w:t>7. പുതിയ തന്ത്രപ്രധാനമായ കോർഡിനേറ്റുകൾ കേന്ദ്ര കമാൻഡ് സെർവറിലേക്ക് സുരക്ഷിതമായി അയക്കുന്നു</w:t>
      </w:r>
    </w:p>
    <w:p>
      <w:pPr>
        <w:spacing w:after="40"/>
        <w:ind w:left="288"/>
      </w:pPr>
      <w:r>
        <w:t>8. അടിയന്തിര രക്ഷാപ്രവർത്തന സംഘത്തോട് നേരിട്ട് സംഭവസ്ഥലത്തേക്ക് പോകാൻ ആവശ്യപ്പെട്ടിട്ടുണ്ട്</w:t>
      </w:r>
    </w:p>
    <w:p>
      <w:pPr>
        <w:spacing w:after="40"/>
        <w:ind w:left="288"/>
      </w:pPr>
      <w:r>
        <w:t>9. തീരദേശ മേഖലയിൽ കൊടുങ്കാറ്റ് കാരണം കാറ്റിന്റെ വേഗത ഗണ്യമായി വർദ്ധിക്കുന്നു</w:t>
      </w:r>
    </w:p>
    <w:p>
      <w:pPr>
        <w:spacing w:after="40"/>
        <w:ind w:left="288"/>
      </w:pPr>
      <w:r>
        <w:t>10. അന്തരീക്ഷ ദൃശ്യപരത ഏറ്റവും കുറഞ്ഞ പരിധിക്കും താഴെയായി അതിനാൽ ജാഗ്രത പാലിക്കുക</w:t>
      </w:r>
    </w:p>
    <w:p>
      <w:pPr>
        <w:spacing w:after="40"/>
        <w:ind w:left="288"/>
      </w:pPr>
      <w:r>
        <w:t>11. പ്രധാന വാർത്താവിനിമയ പാലത്തിൽ അധിക സാങ്കേതിക സഹായം അടിയന്തിരമായി ആവശ്യമാണ്</w:t>
      </w:r>
    </w:p>
    <w:p>
      <w:pPr>
        <w:spacing w:after="40"/>
        <w:ind w:left="288"/>
      </w:pPr>
      <w:r>
        <w:t>12. പാക്കറ്റ് നഷ്ട നിരക്ക് സ്വീകാര്യമായ പരിധി കവിഞ്ഞു അതിനാൽ കേബിൾ ലൈൻ പരിശോധിക്കുക</w:t>
      </w:r>
    </w:p>
    <w:p>
      <w:pPr>
        <w:spacing w:after="40"/>
        <w:ind w:left="288"/>
      </w:pPr>
      <w:r>
        <w:t>13. ചാനൽ നമ്പർ നാലിലേക്ക് വാർത്താവിനിമയം മാറ്റാനുള്ള അനുമതി ഉടനടി നൽകിയിട്ടുണ്ട്</w:t>
      </w:r>
    </w:p>
    <w:p>
      <w:pPr>
        <w:spacing w:after="40"/>
        <w:ind w:left="288"/>
      </w:pPr>
      <w:r>
        <w:t>14. ബാധിത പ്രദേശത്തെ നിലവിലെ സുരക്ഷാ സാഹചര്യം പൂർണ്ണമായും സുസ്ഥിരവും നിയന്ത്രണ വിധേയവുമാണ്</w:t>
      </w:r>
    </w:p>
    <w:p>
      <w:pPr>
        <w:spacing w:after="40"/>
        <w:ind w:left="288"/>
      </w:pPr>
      <w:r>
        <w:t>15. പ്രാഥമിക റേഡിയേഷൻ സുരക്ഷാ മുന്നറിയിപ്പ് അധികാരികൾദ്യോഗികമായി റദ്ദാക്കി</w:t>
      </w:r>
    </w:p>
    <w:p>
      <w:pPr>
        <w:spacing w:after="40"/>
        <w:ind w:left="288"/>
      </w:pPr>
      <w:r>
        <w:t>16. റേഡിയോ ഹാൻഡ്ഹെൽഡ് സെറ്റ് ഉടനടി പുതിയ സുരക്ഷിത ഫ്രീക്വൻസി ബാൻഡിലേക്ക് ക്രമീകരിക്കുക</w:t>
      </w:r>
    </w:p>
    <w:p>
      <w:pPr>
        <w:spacing w:after="40"/>
        <w:ind w:left="288"/>
      </w:pPr>
      <w:r>
        <w:t>17. വയർലെസ് നെറ്റ്‌വർക്ക് ലിങ്ക് കണക്ഷൻ ഇപ്പോഴും അസ്ഥിരമാണ് അതിനാൽ കാത്തിരിക്കുക</w:t>
      </w:r>
    </w:p>
    <w:p>
      <w:pPr>
        <w:spacing w:after="40"/>
        <w:ind w:left="288"/>
      </w:pPr>
      <w:r>
        <w:t>18. കേന്ദ്ര ഡാറ്റാബേസ് സെർവറിലേക്ക് മുൻഗണനയുള്ള സുരക്ഷിത ഡാറ്റാ പാക്കറ്റ് കൈമാറ്റം ആരംഭിക്കുക</w:t>
      </w:r>
    </w:p>
    <w:p>
      <w:pPr>
        <w:spacing w:after="40"/>
        <w:ind w:left="288"/>
      </w:pPr>
      <w:r>
        <w:t>19. നിയോഗിക്കപ്പെട്ട തിരച്ചിലും രക്ഷാപ്രവർത്തന ദൗത്യവും പൂർണ്ണ വിജയത്തോടെ പൂർത്തിയായി</w:t>
      </w:r>
    </w:p>
    <w:p>
      <w:pPr>
        <w:spacing w:after="40"/>
        <w:ind w:left="288"/>
      </w:pPr>
      <w:r>
        <w:t>20. സജീവമായ ഉപഗ്രഹ ലിങ്ക് ചാനൽ വഴി എൻക്രിപ്റ്റ് ചെയ്ത അടിയന്തിര സന്ദേശം ലഭിച്ചു</w:t>
      </w:r>
    </w:p>
    <w:p>
      <w:pPr>
        <w:pStyle w:val="Heading2"/>
      </w:pPr>
      <w:r>
        <w:t>Marathi (mr) (WER: 10.31% | CER: 5.68%)</w:t>
      </w:r>
    </w:p>
    <w:p>
      <w:pPr>
        <w:spacing w:after="40"/>
        <w:ind w:left="288"/>
      </w:pPr>
      <w:r>
        <w:t>1. प्राथमिक टेलिमेट्री डेटा पॅकेट अल्फा नाइन यशस्वीरित्या प्राप्त आणि सत्यापित झाले आहे</w:t>
      </w:r>
    </w:p>
    <w:p>
      <w:pPr>
        <w:spacing w:after="40"/>
        <w:ind w:left="288"/>
      </w:pPr>
      <w:r>
        <w:t>2. ट्रान्ससीव्हर बिटरेट त्वरित दोन पॉइंट चार केबीपीएस वर कमी करण्यात आला होता</w:t>
      </w:r>
    </w:p>
    <w:p>
      <w:pPr>
        <w:spacing w:after="40"/>
        <w:ind w:left="288"/>
      </w:pPr>
      <w:r>
        <w:t>3. सर्व फील्ड ऑपरेटिंग युनिट्सना विलंब न करता आपत्कालीन परिस्थितीची नोंद ठेवण्याचा सल्ला दिला जातो</w:t>
      </w:r>
    </w:p>
    <w:p>
      <w:pPr>
        <w:spacing w:after="40"/>
        <w:ind w:left="288"/>
      </w:pPr>
      <w:r>
        <w:t>4. मुख्य नियंत्रण केंद्र सर्व रिमोट युनिट्सना टप्प्याटप्प्याने स्टँडबाय मोडवर राहण्याचे निर्देश देते</w:t>
      </w:r>
    </w:p>
    <w:p>
      <w:pPr>
        <w:spacing w:after="40"/>
        <w:ind w:left="288"/>
      </w:pPr>
      <w:r>
        <w:t>5. सिग्नलची ताकद खूप वेगाने कमी होत आहे त्यामुळे कृपया त्वरित अँटेना तपासा</w:t>
      </w:r>
    </w:p>
    <w:p>
      <w:pPr>
        <w:spacing w:after="40"/>
        <w:ind w:left="288"/>
      </w:pPr>
      <w:r>
        <w:t>6. प्राथमिक बॅटरीची पातळी केवळ वीस टक्क्यांपर्यंत खाली आली आहे त्यामुळे बॅकअप पॉवर सुरू करा</w:t>
      </w:r>
    </w:p>
    <w:p>
      <w:pPr>
        <w:spacing w:after="40"/>
        <w:ind w:left="288"/>
      </w:pPr>
      <w:r>
        <w:t>7. नवीन धोरणात्मक निर्देशांक केंद्रीय कमांड सर्व्हरवर सुरक्षितपणे पाठवले जात आहेत</w:t>
      </w:r>
    </w:p>
    <w:p>
      <w:pPr>
        <w:spacing w:after="40"/>
        <w:ind w:left="288"/>
      </w:pPr>
      <w:r>
        <w:t>8. आपत्कालीन बचाव कार्य पथकाला थेट घटनास्थळी जाण्यासाठी सूचित करण्यात आले आहे</w:t>
      </w:r>
    </w:p>
    <w:p>
      <w:pPr>
        <w:spacing w:after="40"/>
        <w:ind w:left="288"/>
      </w:pPr>
      <w:r>
        <w:t>9. किनारपट्टीच्या भागात येणाऱ्या वादळामुळे वाऱ्याचा वेग लक्षणीयरीत्या वाढत आहे</w:t>
      </w:r>
    </w:p>
    <w:p>
      <w:pPr>
        <w:spacing w:after="40"/>
        <w:ind w:left="288"/>
      </w:pPr>
      <w:r>
        <w:t>10. वातावरणातील दृश्यमानता किमान मर्यादेच्या खाली गेली आहे त्यामुळे अत्यंत काळजी घ्या</w:t>
      </w:r>
    </w:p>
    <w:p>
      <w:pPr>
        <w:spacing w:after="40"/>
        <w:ind w:left="288"/>
      </w:pPr>
      <w:r>
        <w:t>11. मुख्य दळणवळण पुलावर अतिरिक्त तांत्रिक सहाय्याची तातडीने गरज आहे</w:t>
      </w:r>
    </w:p>
    <w:p>
      <w:pPr>
        <w:spacing w:after="40"/>
        <w:ind w:left="288"/>
      </w:pPr>
      <w:r>
        <w:t>12. पॅकेट गमावण्याचा दर स्वीकार्य मर्यादेपेक्षा जास्त झाला आहे त्यामुळे केबल लाइन तपासा</w:t>
      </w:r>
    </w:p>
    <w:p>
      <w:pPr>
        <w:spacing w:after="40"/>
        <w:ind w:left="288"/>
      </w:pPr>
      <w:r>
        <w:t>13. चॅनल नंबर चारवर दळणवळण स्थानांतरित करण्याची परवानगी त्वरित दिली जात आहे</w:t>
      </w:r>
    </w:p>
    <w:p>
      <w:pPr>
        <w:spacing w:after="40"/>
        <w:ind w:left="288"/>
      </w:pPr>
      <w:r>
        <w:t>14. बाधित क्षेत्रातील सध्याची सुरक्षा परिस्थिती पूर्णपणे स्थिर आणि नियंत्रणात आहे</w:t>
      </w:r>
    </w:p>
    <w:p>
      <w:pPr>
        <w:spacing w:after="40"/>
        <w:ind w:left="288"/>
      </w:pPr>
      <w:r>
        <w:t>15. प्राथमिक रेडिएशन सुरक्षा इशारा प्राधिकरणाकडून अधिकृतपणे रद्द करण्यात आला आहे</w:t>
      </w:r>
    </w:p>
    <w:p>
      <w:pPr>
        <w:spacing w:after="40"/>
        <w:ind w:left="288"/>
      </w:pPr>
      <w:r>
        <w:t>16. रेडिओ हँडहेल्ड सेट त्वरित नवीन सुरक्षित वारंवारता बँडवर कॉन्फिगर करा</w:t>
      </w:r>
    </w:p>
    <w:p>
      <w:pPr>
        <w:spacing w:after="40"/>
        <w:ind w:left="288"/>
      </w:pPr>
      <w:r>
        <w:t>17. वायरलेस नेटवर्क लिंक कनेक्शन अजूनही अस्थिर आहे त्यामुळे कृपया अपडेटसाठी थांबा</w:t>
      </w:r>
    </w:p>
    <w:p>
      <w:pPr>
        <w:spacing w:after="40"/>
        <w:ind w:left="288"/>
      </w:pPr>
      <w:r>
        <w:t>18. केंद्रीय डेटाबेस सर्व्हरवर उच्च प्राधान्य सुरक्षित डेटा पॅकेट ट्रान्समिशन सुरू करा</w:t>
      </w:r>
    </w:p>
    <w:p>
      <w:pPr>
        <w:spacing w:after="40"/>
        <w:ind w:left="288"/>
      </w:pPr>
      <w:r>
        <w:t>19. नियुक्त केलेले शोध आणि बचाव कार्य मिशन पूर्ण यशाने पूर्ण झाले</w:t>
      </w:r>
    </w:p>
    <w:p>
      <w:pPr>
        <w:spacing w:after="40"/>
        <w:ind w:left="288"/>
      </w:pPr>
      <w:r>
        <w:t>20. सक्रिय सॅटेलाइट लिंक चॅनेलद्वारे एन्क्रिप्ट केलेला आपत्कालीन संदेश यशस्वीरित्या प्राप्त झाला</w:t>
      </w:r>
    </w:p>
    <w:p>
      <w:pPr>
        <w:pStyle w:val="Heading2"/>
      </w:pPr>
      <w:r>
        <w:t>Telugu (te) (WER: 13.07% | CER: 2.15%)</w:t>
      </w:r>
    </w:p>
    <w:p>
      <w:pPr>
        <w:spacing w:after="40"/>
        <w:ind w:left="288"/>
      </w:pPr>
      <w:r>
        <w:t>1. ప్రాథమిక టెలిమెట్రీ డేటా ప్యాకెట్ ఆల్ఫా నైన్ విజయవంతంగా నివేదించబడింది మరియు తనిఖీ చేయబడింది</w:t>
      </w:r>
    </w:p>
    <w:p>
      <w:pPr>
        <w:spacing w:after="40"/>
        <w:ind w:left="288"/>
      </w:pPr>
      <w:r>
        <w:t>2. ట్రాన్సీవర్ బిట్రేట్ వెంటనే రెండు పాయింట్ నాలుగు కేబీపీఎస్ కు తగ్గించబడింది</w:t>
      </w:r>
    </w:p>
    <w:p>
      <w:pPr>
        <w:spacing w:after="40"/>
        <w:ind w:left="288"/>
      </w:pPr>
      <w:r>
        <w:t>3. అన్ని ఫీల్డ్ ఆపరేటింగ్ యూనిట్లు అత్యవసర పరిస్థితిని ఆలస్యం చేయకుండా నివేదించాలని సూచించడమైనది</w:t>
      </w:r>
    </w:p>
    <w:p>
      <w:pPr>
        <w:spacing w:after="40"/>
        <w:ind w:left="288"/>
      </w:pPr>
      <w:r>
        <w:t>4. ప్రధాన నియంత్రణ కేంద్రం అన్ని రిమోట్ యూనిట్లను స్టాండ్‌బై మోడ్‌లో ఉండాలని ఆదేశిస్తుంది</w:t>
      </w:r>
    </w:p>
    <w:p>
      <w:pPr>
        <w:spacing w:after="40"/>
        <w:ind w:left="288"/>
      </w:pPr>
      <w:r>
        <w:t>5. సిగ్నల్ తీవ్రత చాలా వేగంగా తగ్గుతోంది కాబట్టి దయచేసి వెంటనే యాంటెన్నా తనిఖీ చేయండి</w:t>
      </w:r>
    </w:p>
    <w:p>
      <w:pPr>
        <w:spacing w:after="40"/>
        <w:ind w:left="288"/>
      </w:pPr>
      <w:r>
        <w:t>6. ప్రాథమిక బ్యాటరీ స్థాయి కేవలం ఇరవై శాతానికి పడిపోయింది కాబట్టి బ్యాకప్ పవర్ ఆన్ చేయండి</w:t>
      </w:r>
    </w:p>
    <w:p>
      <w:pPr>
        <w:spacing w:after="40"/>
        <w:ind w:left="288"/>
      </w:pPr>
      <w:r>
        <w:t>7. కొత్త వ్యూహాత్మక కోఆర్డినేట్లు కేంద్ర కమాండ్ సర్వర్‌కు సురక్షితంగా ప్రసారం చేయబడుతున్నాయి</w:t>
      </w:r>
    </w:p>
    <w:p>
      <w:pPr>
        <w:spacing w:after="40"/>
        <w:ind w:left="288"/>
      </w:pPr>
      <w:r>
        <w:t>8. అత్యవసర సహాయక చర్యల బృందానికి నేరుగా సంఘటనా స్థలానికి వెళ్లాలని సమాచారం అందించబడింది</w:t>
      </w:r>
    </w:p>
    <w:p>
      <w:pPr>
        <w:spacing w:after="40"/>
        <w:ind w:left="288"/>
      </w:pPr>
      <w:r>
        <w:t>9. తీరప్రాంతంలో తుఫాను కారణంగా గాలి వేగం గణనీయంగా పెరుగుతోంది</w:t>
      </w:r>
    </w:p>
    <w:p>
      <w:pPr>
        <w:spacing w:after="40"/>
        <w:ind w:left="288"/>
      </w:pPr>
      <w:r>
        <w:t>10. వాతావరణ దృశ్యమానత కనిష్ట పరిమితి కంటే తగ్గింది కాబట్టి అత్యంత జాగ్రత్త వహించండి</w:t>
      </w:r>
    </w:p>
    <w:p>
      <w:pPr>
        <w:spacing w:after="40"/>
        <w:ind w:left="288"/>
      </w:pPr>
      <w:r>
        <w:t>11. ప్రధాన సమాచార వంతెన వద్ద అదనపు సాంకేతిక సాయం అత్యవసరంగా అవసరం</w:t>
      </w:r>
    </w:p>
    <w:p>
      <w:pPr>
        <w:spacing w:after="40"/>
        <w:ind w:left="288"/>
      </w:pPr>
      <w:r>
        <w:t>12. ప్యాకెట్ నష్టాల రేటు ఆమోదయోగ్యమైన పరిమితిని దాటింది కాబట్టి కేబుల్ లైన్ తనిఖీ చేయండి</w:t>
      </w:r>
    </w:p>
    <w:p>
      <w:pPr>
        <w:spacing w:after="40"/>
        <w:ind w:left="288"/>
      </w:pPr>
      <w:r>
        <w:t>13. ఛానెల్ నంబర్ నాలుగుకు సమాచార ప్రసారాన్ని మార్చడానికి వెంటనే అనుమతి ఇవ్వబడింది</w:t>
      </w:r>
    </w:p>
    <w:p>
      <w:pPr>
        <w:spacing w:after="40"/>
        <w:ind w:left="288"/>
      </w:pPr>
      <w:r>
        <w:t>14. ప్రభావిత ప్రాంతంలో ప్రస్తుత భద్రతా పరిస్థితి పూర్తిగా స్థిరంగా మరియు నియంత్రణలో ఉంది</w:t>
      </w:r>
    </w:p>
    <w:p>
      <w:pPr>
        <w:spacing w:after="40"/>
        <w:ind w:left="288"/>
      </w:pPr>
      <w:r>
        <w:t>15. ప్రాథమిక రేడియేషన్ భద్రతా హెచ్చరికను అధికారులు అధికారికంగా రద్దు చేశారు</w:t>
      </w:r>
    </w:p>
    <w:p>
      <w:pPr>
        <w:spacing w:after="40"/>
        <w:ind w:left="288"/>
      </w:pPr>
      <w:r>
        <w:t>16. రేడియో హ్యాండ్‌హెల్డ్ సెట్‌ను వెంటనే కొత్త సురక్షిత ఫ్రీక్వెన్సీ బ్యాండ్‌కు కాన్ఫిగర్ చేయండి</w:t>
      </w:r>
    </w:p>
    <w:p>
      <w:pPr>
        <w:spacing w:after="40"/>
        <w:ind w:left="288"/>
      </w:pPr>
      <w:r>
        <w:t>17. వైర్‌లెస్ నెట్‌వర్క్ లింక్ కనెక్షన్ ఇంకా అస్థిరంగా ఉంది కాబట్టి నవీకరణ కోసం వేచి ఉండండి</w:t>
      </w:r>
    </w:p>
    <w:p>
      <w:pPr>
        <w:spacing w:after="40"/>
        <w:ind w:left="288"/>
      </w:pPr>
      <w:r>
        <w:t>18. కేంద్ర డేటాబేస్ సర్వర్‌కు అధిక ప్రాధాన్యత కలిగిన సురక్షిత డేటా ప్యాకెట్ ప్రసారాన్ని ప్రారంభించండి</w:t>
      </w:r>
    </w:p>
    <w:p>
      <w:pPr>
        <w:spacing w:after="40"/>
        <w:ind w:left="288"/>
      </w:pPr>
      <w:r>
        <w:t>19. కేటాయించిన శోధన మరియు సహాయక ఉపశమన మిషన్ పూర్తి విజయంతో పూర్తయింది</w:t>
      </w:r>
    </w:p>
    <w:p>
      <w:pPr>
        <w:spacing w:after="40"/>
        <w:ind w:left="288"/>
      </w:pPr>
      <w:r>
        <w:t>20. క్రియాశీల ఉపగ్రహ లింక్ ఛానెల్ ద్వారా ఎన్‌క్రిప్ట్ చేసిన అత్యవసర సందేశం విజయవంతంగా అందెను</w:t>
      </w:r>
    </w:p>
    <w:p>
      <w:pPr>
        <w:pStyle w:val="Heading2"/>
      </w:pPr>
      <w:r>
        <w:t>Kannada (kn) (WER: 13.81% | CER: 3.51%)</w:t>
      </w:r>
    </w:p>
    <w:p>
      <w:pPr>
        <w:spacing w:after="40"/>
        <w:ind w:left="288"/>
      </w:pPr>
      <w:r>
        <w:t>1. ಪ್ರಾಥಮಿಕ ಟೆಲಿಮೆಟ್ರಿ ಡೇಟಾ ಪ್ಯಾಕೆಟ್ ಆಲ್ಫಾ ಒಂಬತ್ತು ಯಶಸ್ವಿಯಾಗಿ ಸ್ವೀಕರಿಸಲ್ಪಟ್ಟಿದೆ ಮತ್ತು ಪರಿಶೀಲಿಸಲಾಗಿದೆ</w:t>
      </w:r>
    </w:p>
    <w:p>
      <w:pPr>
        <w:spacing w:after="40"/>
        <w:ind w:left="288"/>
      </w:pPr>
      <w:r>
        <w:t>2. ಟ್ರಾನ್ಸೀವರ್ ಬಿಟ್ರೇಟ್ ತಕ್ಷಣವೇ ಎರಡು ಪಾಯಿಂಟ್ ನಾಲ್ಕು ಕೆಬಿಪಿಎಸ್ ಗೆ ಕಡಿತಗೊಳಿಸಲಾಗಿದೆ</w:t>
      </w:r>
    </w:p>
    <w:p>
      <w:pPr>
        <w:spacing w:after="40"/>
        <w:ind w:left="288"/>
      </w:pPr>
      <w:r>
        <w:t>3. ಎಲ್ಲಾ ಕ್ಷೇತ್ರ ಕಾರ್ಯಾಚರಣಾ ಘಟಕಗಳು ತುರ್ತು ಪರಿಸ್ಥಿತಿಯನ್ನು ವಿಳಂಬವಿಲ್ಲದೆ ವರದಿ ಮಾಡಲು ಸೂಚಿಸಲಾಗಿದೆ</w:t>
      </w:r>
    </w:p>
    <w:p>
      <w:pPr>
        <w:spacing w:after="40"/>
        <w:ind w:left="288"/>
      </w:pPr>
      <w:r>
        <w:t>4. ಮುಖ್ಯ ನಿಯಂತ್ರಣ ಕೇಂದ್ರವು ಎಲ್ಲಾ ದೂರಸ್ಥ ಘಟಕಗಳಿಗೆ ಸ್ಟ್ಯಾಂಡ್‌ಬೈ ಮೋಡ್‌ನಲ್ಲಿರಲು ನಿರ್ದೇಶಿಸುತ್ತದೆ</w:t>
      </w:r>
    </w:p>
    <w:p>
      <w:pPr>
        <w:spacing w:after="40"/>
        <w:ind w:left="288"/>
      </w:pPr>
      <w:r>
        <w:t>5. ಸಿಗ್ನಲ್ ಸಾಮರ್ಥ್ಯವು ವೇಗವಾಗಿ ಕ್ಷೀಣಿಸುತ್ತಿದೆ ಆದ್ದರಿಂದ ತಕ್ಷಣವೇ ಆಂಟೆನಾವನ್ನು ಪರೀಕ್ಷಿಸಿ</w:t>
      </w:r>
    </w:p>
    <w:p>
      <w:pPr>
        <w:spacing w:after="40"/>
        <w:ind w:left="288"/>
      </w:pPr>
      <w:r>
        <w:t>6. ಪ್ರಾಥಮಿಕ ಬ್ಯಾಟರಿ ಮಟ್ಟವು ಕೇವಲ ಇಪ್ಪತ್ತು ಶೇಕಡಾಕ್ಕೆ ಇಳಿದಿದೆ ಆದ್ದರಿಂದ ಬ್ಯಾಕಪ್ ಶಕ್ತಿಯನ್ನು ಸಕ್ರಿಯಗೊಳಿಸಿ</w:t>
      </w:r>
    </w:p>
    <w:p>
      <w:pPr>
        <w:spacing w:after="40"/>
        <w:ind w:left="288"/>
      </w:pPr>
      <w:r>
        <w:t>7. ಹೊಸ ಆಯಕಟ್ಟಿನ ನಿರ್ದೇಶಾಂಕಗಳನ್ನು ಕೇಂದ್ರ ಕಮಾಂಡ್ ಸರ್ವರ್‌ಗೆ ಸುರಕ್ಷಿತವಾಗಿ ರವಾನಿಸಲಾಗುತ್ತಿದೆ</w:t>
      </w:r>
    </w:p>
    <w:p>
      <w:pPr>
        <w:spacing w:after="40"/>
        <w:ind w:left="288"/>
      </w:pPr>
      <w:r>
        <w:t>8. ತುರ್ತು ರಕ್ಷಣಾ ಕಾರ್ಯಾಚರಣೆಯ ತಂಡಕ್ಕೆ ನೇರವಾಗಿ ಸ್ಥಳಕ್ಕೆ ತೆರಳಲು ತಿಳಿಸಲಾಗಿದೆ</w:t>
      </w:r>
    </w:p>
    <w:p>
      <w:pPr>
        <w:spacing w:after="40"/>
        <w:ind w:left="288"/>
      </w:pPr>
      <w:r>
        <w:t>9. ಕರಾವಳಿ ಪ್ರದೇಶದಲ್ಲಿ ಬಿರುಗಾಳಿಯ ಕಾರಣದಿಂದಾಗಿ ಗಾಳಿಯ ವೇಗವು ಗಣನೀಯವಾಗಿ ಹೆಚ್ಚುತ್ತಿದೆ</w:t>
      </w:r>
    </w:p>
    <w:p>
      <w:pPr>
        <w:spacing w:after="40"/>
        <w:ind w:left="288"/>
      </w:pPr>
      <w:r>
        <w:t>10. ವಾತಾವರಣದ ದೃಶ್ಯತೆಯು ಕನಿಷ್ಠ ಮಿತಿಗಿಂತ ಕಡಿಮೆಯಾಗಿದೆ ಆದ್ದರಿಂದ ತೀವ್ರ ಎಚ್ಚರಿಕೆ ವಹಿಸಿ</w:t>
      </w:r>
    </w:p>
    <w:p>
      <w:pPr>
        <w:spacing w:after="40"/>
        <w:ind w:left="288"/>
      </w:pPr>
      <w:r>
        <w:t>11. ಮುಖ್ಯ ಸಂವಹನ ಸೇತುವೆಯಲ್ಲಿ ಹೆಚ್ಚುವರಿ ತಾಂತ್ರಿಕ ನೆರವಿನ ತುರ್ತು ಅಗತ್ಯವಿದೆ</w:t>
      </w:r>
    </w:p>
    <w:p>
      <w:pPr>
        <w:spacing w:after="40"/>
        <w:ind w:left="288"/>
      </w:pPr>
      <w:r>
        <w:t>12. ಪ್ಯಾಕೆಟ್ ನಷ್ಟದ ದರವು ಸ್ವೀಕಾರಾರ್ಹ ಮಿತಿಯನ್ನು ಮೀರಿದೆ ಆದ್ದರಿಂದ ಕೇಬಲ್ ಲೈನ್ ಪರಿಶೀಲಿಸಿ</w:t>
      </w:r>
    </w:p>
    <w:p>
      <w:pPr>
        <w:spacing w:after="40"/>
        <w:ind w:left="288"/>
      </w:pPr>
      <w:r>
        <w:t>13. ಚಾನಲ್ ಸಂಖ್ಯೆ ನಾಲ್ಕಕ್ಕೆ ಸಂವಹನವನ್ನು ಬದಲಾಯಿಸಲು ತಕ್ಷಣವೇ ಅನುಮತಿ ನೀಡಲಾಗಿದೆ</w:t>
      </w:r>
    </w:p>
    <w:p>
      <w:pPr>
        <w:spacing w:after="40"/>
        <w:ind w:left="288"/>
      </w:pPr>
      <w:r>
        <w:t>14. ಪೀಡಿತ ಪ್ರದೇಶದ ಪ್ರಸ್ತುತ ಭದ್ರತಾ ಪರಿಸ್ಥಿತಿಯು ಸಂಪೂರ್ಣವಾಗಿ ಸ್ಥಿರವಾಗಿದೆ ಮತ್ತು ನಿಯಂತ್ರಣದಲ್ಲಿದೆ</w:t>
      </w:r>
    </w:p>
    <w:p>
      <w:pPr>
        <w:spacing w:after="40"/>
        <w:ind w:left="288"/>
      </w:pPr>
      <w:r>
        <w:t>15. ಪ್ರಾಥಮಿಕ ವಿಕಿರಣ ಸುರಕ್ಷತಾ ಎಚ್ಚರಿಕೆಯನ್ನು ಅಧಿಕೃತವಾಗಿ ರದ್ದುಗೊಳಿಸಲಾಗಿದೆ</w:t>
      </w:r>
    </w:p>
    <w:p>
      <w:pPr>
        <w:spacing w:after="40"/>
        <w:ind w:left="288"/>
      </w:pPr>
      <w:r>
        <w:t>16. ರೇಡಿಯೋ ಹ್ಯಾಂಡ್‌ಹೆಲ್ಡ್ ಸೆಟ್ ಅನ್ನು ತಕ್ಷಣವೇ ಹೊಸ ಸುರಕ್ಷಿತ ಆವರ್ತನ ಬ್ಯಾಂಡ್‌ಗೆ ಕಾನ್ಫಿಗರ್ ಮಾಡಿ</w:t>
      </w:r>
    </w:p>
    <w:p>
      <w:pPr>
        <w:spacing w:after="40"/>
        <w:ind w:left="288"/>
      </w:pPr>
      <w:r>
        <w:t>17. ವೈರ್‌ಲೆಸ್ ನೆಟ್‌ವರ್ಕ್ ಲಿಂಕ್ ಸಂಪರ್ಕವು ಇನ್ನೂ ಅಸ್ಥಿರವಾಗಿದೆ ಆದ್ದರಿಂದ ನವೀಕರಣಕ್ಕಾಗಿ ಕಾಯರಿ</w:t>
      </w:r>
    </w:p>
    <w:p>
      <w:pPr>
        <w:spacing w:after="40"/>
        <w:ind w:left="288"/>
      </w:pPr>
      <w:r>
        <w:t>18. ಕೇಂದ್ರ ಡೇಟಾಬೇಸ್ ಸರ್ವರ್‌ಗೆ ಹೆಚ್ಚಿನ ಆದ್ಯತೆಯ ಸುರಕ್ಷಿತ ಡೇಟಾ ಪ್ಯಾಕೆಟ್ ರವಾನೆಯನ್ನು ಪ್ರಾರಂಭಿಸಿ</w:t>
      </w:r>
    </w:p>
    <w:p>
      <w:pPr>
        <w:spacing w:after="40"/>
        <w:ind w:left="288"/>
      </w:pPr>
      <w:r>
        <w:t>19. ನಿಯೋಜಿಸಲಾದ ಶೋಧ ಮತ್ತು ರಕ್ಷಣಾ ಪರಿಹಾರ ಕಾರ್ಯಾಚರಣೆಯು ಪೂರ್ಣ ಯಶಸ್ಸಿನೊಂದಿಗೆ ಪೂರ್ಣಗೊಂಡಿದೆ</w:t>
      </w:r>
    </w:p>
    <w:p>
      <w:pPr>
        <w:spacing w:after="40"/>
        <w:ind w:left="288"/>
      </w:pPr>
      <w:r>
        <w:t>20. ಸಕ್ರಿಯ ಉಪಗ್ರಹ ಲಿಂಕ್ ಚಾನಲ್ ಮೂಲಕ ಎನ್‌ಕ್ರಿಪ್ಟ್ ಮಾಡಲಾದ ತುರ್ತು ಸಂದೇಶವನ್ನು ಯಶಸ್ವಿಯಾಗಿ ಸ್ವೀಕರಿಸಲಾಗಿದೆ</w:t>
      </w:r>
    </w:p>
    <w:p>
      <w:pPr>
        <w:pStyle w:val="Heading2"/>
      </w:pPr>
      <w:r>
        <w:t>Tamil (ta) (WER: 15.12% | CER: 2.06%)</w:t>
      </w:r>
    </w:p>
    <w:p>
      <w:pPr>
        <w:spacing w:after="40"/>
        <w:ind w:left="288"/>
      </w:pPr>
      <w:r>
        <w:t>1. தொலைகாட்டி தரவு பாக்கெட் ஆல்பா ஒன்பது வெற்றிகரமாக பெறப்பட்டு சரிபார்க்கப்பட்டது</w:t>
      </w:r>
    </w:p>
    <w:p>
      <w:pPr>
        <w:spacing w:after="40"/>
        <w:ind w:left="288"/>
      </w:pPr>
      <w:r>
        <w:t>2. டிரான்ஸீவர் பிட்ரேட் உடனடியாக 2.4 கேபிபிஎஸ் ஆக குறைக்கப்பட்டுள்ளது</w:t>
      </w:r>
    </w:p>
    <w:p>
      <w:pPr>
        <w:spacing w:after="40"/>
        <w:ind w:left="288"/>
      </w:pPr>
      <w:r>
        <w:t>3. அனைத்து கள பிரிவுகளும் அவசர நிலைமையை உடனடியாக தெரிவிக்க அறிவுறுத்தப்படுகின்றன</w:t>
      </w:r>
    </w:p>
    <w:p>
      <w:pPr>
        <w:spacing w:after="40"/>
        <w:ind w:left="288"/>
      </w:pPr>
      <w:r>
        <w:t>4. முதன்மை கட்டுப்பாட்டு மையம் அனைத்து பிரிவுகளையும் காத்திருப்பு முறையில் இருக்க உத்தரவிடுகிறது</w:t>
      </w:r>
    </w:p>
    <w:p>
      <w:pPr>
        <w:spacing w:after="40"/>
        <w:ind w:left="288"/>
      </w:pPr>
      <w:r>
        <w:t>5. சிக்னல் வலிமை மிக வேகமாக குறைந்து வருகிறது உடனே ஆண்டெனாவை சரிபார்க்கவும்</w:t>
      </w:r>
    </w:p>
    <w:p>
      <w:pPr>
        <w:spacing w:after="40"/>
        <w:ind w:left="288"/>
      </w:pPr>
      <w:r>
        <w:t>6. முதன்மை பேட்டரி அளவு இருபது சதவீதம் மட்டுமே உள்ளது காப்பு சக்தியை இயக்கவும்</w:t>
      </w:r>
    </w:p>
    <w:p>
      <w:pPr>
        <w:spacing w:after="40"/>
        <w:ind w:left="288"/>
      </w:pPr>
      <w:r>
        <w:t>7. புதிய தந்திரோபாய ஆயத்தொலைவுகள் மத்திய கட்டளை சேவையகத்திற்கு பாதுகாப்பாக அனுப்பப்படுகின்றன</w:t>
      </w:r>
    </w:p>
    <w:p>
      <w:pPr>
        <w:spacing w:after="40"/>
        <w:ind w:left="288"/>
      </w:pPr>
      <w:r>
        <w:t>8. அவசர மீட்புக் குழுவிற்கு உடனடியாக சம்பவ இடத்திற்குச் செல்ல அறிவிக்கப்பட்டுள்ளது</w:t>
      </w:r>
    </w:p>
    <w:p>
      <w:pPr>
        <w:spacing w:after="40"/>
        <w:ind w:left="288"/>
      </w:pPr>
      <w:r>
        <w:t>9. கடலோரப் பகுதியில் புயல் காரணமாக காற்றின் வேகம் கணிசமாக அதிகரித்து வருகிறது</w:t>
      </w:r>
    </w:p>
    <w:p>
      <w:pPr>
        <w:spacing w:after="40"/>
        <w:ind w:left="288"/>
      </w:pPr>
      <w:r>
        <w:t>10. வளிமண்டல பார்வைத் திறன் மிகவும் குறைவாக உள்ளது எனவே மிகுந்த எச்சரிக்கையுடன் செயல்படவும்</w:t>
      </w:r>
    </w:p>
    <w:p>
      <w:pPr>
        <w:spacing w:after="40"/>
        <w:ind w:left="288"/>
      </w:pPr>
      <w:r>
        <w:t>11. முதன்மை தகவல் தொடர்பு பாலத்தில் கூடுதல் தொழில்நுட்ப உதவி அவசரமாக தேவைப்படுகிறது</w:t>
      </w:r>
    </w:p>
    <w:p>
      <w:pPr>
        <w:spacing w:after="40"/>
        <w:ind w:left="288"/>
      </w:pPr>
      <w:r>
        <w:t>12. பாக்கெட் இழப்பு விகிதம் ஏற்றுக்கொள்ளக்கூடிய வரம்பை தாண்டியுள்ளது கேபிளை சரிபார்க்கவும்</w:t>
      </w:r>
    </w:p>
    <w:p>
      <w:pPr>
        <w:spacing w:after="40"/>
        <w:ind w:left="288"/>
      </w:pPr>
      <w:r>
        <w:t>13. தகவல் தொடர்பை சேனல் எண் நான்கிற்கு மாற்ற உடனடியாக அனுமதி வழங்கப்படுகிறது</w:t>
      </w:r>
    </w:p>
    <w:p>
      <w:pPr>
        <w:spacing w:after="40"/>
        <w:ind w:left="288"/>
      </w:pPr>
      <w:r>
        <w:t>14. பாதிக்கப்பட்ட பகுதியில் தற்போதைய பாதுகாப்பு நிலைமை முற்றிலும் நிலையாகவும் கட்டுப்பாட்டிலும் உள்ளது</w:t>
      </w:r>
    </w:p>
    <w:p>
      <w:pPr>
        <w:spacing w:after="40"/>
        <w:ind w:left="288"/>
      </w:pPr>
      <w:r>
        <w:t>15. முதன்மை கதிர்வீச்சு பாதுகாப்பு எச்சரிக்கை அதிகாரப்பூர்வமாக ரத்து செய்யப்பட்டுள்ளது</w:t>
      </w:r>
    </w:p>
    <w:p>
      <w:pPr>
        <w:spacing w:after="40"/>
        <w:ind w:left="288"/>
      </w:pPr>
      <w:r>
        <w:t>16. ரேடியோ கைப் பொறிமுறையை புதிய பாதுகாப்பான அதிர்வெண் பட்டையில் உடனடியாக அமைக்கவும்</w:t>
      </w:r>
    </w:p>
    <w:p>
      <w:pPr>
        <w:spacing w:after="40"/>
        <w:ind w:left="288"/>
      </w:pPr>
      <w:r>
        <w:t>17. வயர்லெஸ் நெட்வொர்க் இணைப்பு இன்னும் நிலையற்றதாக உள்ளது எனவே காத்திருக்கவும்</w:t>
      </w:r>
    </w:p>
    <w:p>
      <w:pPr>
        <w:spacing w:after="40"/>
        <w:ind w:left="288"/>
      </w:pPr>
      <w:r>
        <w:t>18. உயர் முன்னுரிமை பாதுகாப்பான தரவு பாக்கெட் பரிமாற்றத்தை உடனடியாக தொடங்கவும்</w:t>
      </w:r>
    </w:p>
    <w:p>
      <w:pPr>
        <w:spacing w:after="40"/>
        <w:ind w:left="288"/>
      </w:pPr>
      <w:r>
        <w:t>19. ஒதுக்கப்பட்ட தேடல் மற்றும் மீட்பு நிவாரண பணி முழு வெற்றியுடன் முடிவடைந்தது</w:t>
      </w:r>
    </w:p>
    <w:p>
      <w:pPr>
        <w:spacing w:after="40"/>
        <w:ind w:left="288"/>
      </w:pPr>
      <w:r>
        <w:t>20. செயலில் உள்ள செயற்கைக்கோள் இணைப்பு வழியாக குறியாக்கம் செய்யப்பட்ட அவசர செய்தி பெறப்பட்டது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